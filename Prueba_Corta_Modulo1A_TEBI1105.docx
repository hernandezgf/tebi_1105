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INSTITUTO TECNOLÓGICO DE PUERTO RICO</w:t>
      </w:r>
    </w:p>
    <w:p>
      <w:pPr>
        <w:jc w:val="center"/>
      </w:pPr>
      <w:r>
        <w:rPr>
          <w:b/>
          <w:sz w:val="24"/>
        </w:rPr>
        <w:t>TEBI 1105 - Introducción a la Tecnología Biomédica</w:t>
      </w:r>
    </w:p>
    <w:p>
      <w:pPr>
        <w:jc w:val="center"/>
      </w:pPr>
      <w:r>
        <w:rPr>
          <w:b/>
          <w:sz w:val="26"/>
        </w:rPr>
        <w:t>PRUEBA CORTA - MÓDULO 1A: EL TÉCNICO BIOMÉDICO</w:t>
      </w:r>
    </w:p>
    <w:p/>
    <w:p>
      <w:r>
        <w:rPr>
          <w:b/>
        </w:rPr>
        <w:t xml:space="preserve">Nombre: </w:t>
      </w:r>
      <w:r>
        <w:t>________________________________________</w:t>
      </w:r>
      <w:r>
        <w:rPr>
          <w:b/>
        </w:rPr>
        <w:t xml:space="preserve">    Fecha: </w:t>
      </w:r>
      <w:r>
        <w:t>_______________</w:t>
      </w:r>
    </w:p>
    <w:p>
      <w:r>
        <w:rPr>
          <w:b/>
        </w:rPr>
        <w:t xml:space="preserve">Puntuación: </w:t>
      </w:r>
      <w:r>
        <w:t>_____ / 50 puntos</w:t>
      </w:r>
    </w:p>
    <w:p/>
    <w:p>
      <w:r>
        <w:rPr>
          <w:b/>
          <w:sz w:val="24"/>
        </w:rPr>
        <w:t>PARTE I: CIERTO O FALSO (10 puntos)</w:t>
      </w:r>
    </w:p>
    <w:p>
      <w:r>
        <w:rPr>
          <w:b/>
        </w:rPr>
        <w:t xml:space="preserve">Instrucciones: </w:t>
      </w:r>
      <w:r>
        <w:t>Escriba C si la oración es cierta o F si es falsa. (2 puntos c/u)</w:t>
      </w:r>
    </w:p>
    <w:p/>
    <w:p>
      <w:r>
        <w:rPr>
          <w:b/>
        </w:rPr>
        <w:t xml:space="preserve">_____ 1. </w:t>
      </w:r>
      <w:r>
        <w:t>El multímetro digital puede medir voltaje, corriente, resistencia y temperatura.</w:t>
      </w:r>
    </w:p>
    <w:p>
      <w:r>
        <w:rPr>
          <w:b/>
        </w:rPr>
        <w:t xml:space="preserve">_____ 2. </w:t>
      </w:r>
      <w:r>
        <w:t>La ingeniería clínica se enfoca principalmente en la investigación y desarrollo de nuevos equipos.</w:t>
      </w:r>
    </w:p>
    <w:p>
      <w:r>
        <w:rPr>
          <w:b/>
        </w:rPr>
        <w:t xml:space="preserve">_____ 3. </w:t>
      </w:r>
      <w:r>
        <w:t>El código O*NET actual para los técnicos de equipos biomédicos es 49-9062.00.</w:t>
      </w:r>
    </w:p>
    <w:p>
      <w:r>
        <w:rPr>
          <w:b/>
        </w:rPr>
        <w:t xml:space="preserve">_____ 4. </w:t>
      </w:r>
      <w:r>
        <w:t>El mantenimiento preventivo es requerido para las acreditaciones hospitalarias.</w:t>
      </w:r>
    </w:p>
    <w:p>
      <w:r>
        <w:rPr>
          <w:b/>
        </w:rPr>
        <w:t xml:space="preserve">_____ 5. </w:t>
      </w:r>
      <w:r>
        <w:t>Un BMET nivel III requiere aproximadamente 4 años de experiencia.</w:t>
      </w:r>
    </w:p>
    <w:p/>
    <w:p>
      <w:r>
        <w:rPr>
          <w:b/>
          <w:sz w:val="24"/>
        </w:rPr>
        <w:t>PARTE II: SELECCIÓN MÚLTIPLE (12 puntos)</w:t>
      </w:r>
    </w:p>
    <w:p>
      <w:r>
        <w:rPr>
          <w:b/>
        </w:rPr>
        <w:t xml:space="preserve">Instrucciones: </w:t>
      </w:r>
      <w:r>
        <w:t>Seleccione la mejor respuesta y escriba la letra en el espacio provisto. (3 puntos c/u)</w:t>
      </w:r>
    </w:p>
    <w:p/>
    <w:p>
      <w:r>
        <w:rPr>
          <w:b/>
        </w:rPr>
        <w:t xml:space="preserve">_____ 1. </w:t>
      </w:r>
      <w:r>
        <w:t>¿Qué equipo se utiliza para visualizar formas de onda de señales eléctricas?</w:t>
      </w:r>
    </w:p>
    <w:p>
      <w:pPr>
        <w:ind w:left="720"/>
      </w:pPr>
      <w:r>
        <w:t xml:space="preserve">    a) Generador de funciones</w:t>
      </w:r>
    </w:p>
    <w:p>
      <w:pPr>
        <w:ind w:left="720"/>
      </w:pPr>
      <w:r>
        <w:t xml:space="preserve">    b) Simulador de paciente</w:t>
      </w:r>
    </w:p>
    <w:p>
      <w:pPr>
        <w:ind w:left="720"/>
      </w:pPr>
      <w:r>
        <w:t xml:space="preserve">    c) Multímetro digital</w:t>
      </w:r>
    </w:p>
    <w:p>
      <w:pPr>
        <w:ind w:left="720"/>
      </w:pPr>
      <w:r>
        <w:t xml:space="preserve">    d) Osciloscopio</w:t>
      </w:r>
    </w:p>
    <w:p>
      <w:r>
        <w:rPr>
          <w:b/>
        </w:rPr>
        <w:t xml:space="preserve">_____ 2. </w:t>
      </w:r>
      <w:r>
        <w:t>¿Cuál es el salario mediano anual de un BMET en Puerto Rico según O*NET?</w:t>
      </w:r>
    </w:p>
    <w:p>
      <w:pPr>
        <w:ind w:left="720"/>
      </w:pPr>
      <w:r>
        <w:t xml:space="preserve">    a) $31,130</w:t>
      </w:r>
    </w:p>
    <w:p>
      <w:pPr>
        <w:ind w:left="720"/>
      </w:pPr>
      <w:r>
        <w:t xml:space="preserve">    b) $20,610</w:t>
      </w:r>
    </w:p>
    <w:p>
      <w:pPr>
        <w:ind w:left="720"/>
      </w:pPr>
      <w:r>
        <w:t xml:space="preserve">    c) $50,180</w:t>
      </w:r>
    </w:p>
    <w:p>
      <w:pPr>
        <w:ind w:left="720"/>
      </w:pPr>
      <w:r>
        <w:t xml:space="preserve">    d) $62,630</w:t>
      </w:r>
    </w:p>
    <w:p>
      <w:r>
        <w:rPr>
          <w:b/>
        </w:rPr>
        <w:t xml:space="preserve">_____ 3. </w:t>
      </w:r>
      <w:r>
        <w:t>¿Cuál especialista BMET trabaja con equipos de rayos X, MRI y CT?</w:t>
      </w:r>
    </w:p>
    <w:p>
      <w:pPr>
        <w:ind w:left="720"/>
      </w:pPr>
      <w:r>
        <w:t xml:space="preserve">    a) BMET Supervisor</w:t>
      </w:r>
    </w:p>
    <w:p>
      <w:pPr>
        <w:ind w:left="720"/>
      </w:pPr>
      <w:r>
        <w:t xml:space="preserve">    b) BMET III</w:t>
      </w:r>
    </w:p>
    <w:p>
      <w:pPr>
        <w:ind w:left="720"/>
      </w:pPr>
      <w:r>
        <w:t xml:space="preserve">    c) LES (Laboratory Equipment Specialist)</w:t>
      </w:r>
    </w:p>
    <w:p>
      <w:pPr>
        <w:ind w:left="720"/>
      </w:pPr>
      <w:r>
        <w:t xml:space="preserve">    d) RES (Radiology Equipment Specialist)</w:t>
      </w:r>
    </w:p>
    <w:p>
      <w:r>
        <w:rPr>
          <w:b/>
        </w:rPr>
        <w:t xml:space="preserve">_____ 4. </w:t>
      </w:r>
      <w:r>
        <w:t>¿Cuál es el primer paso en el proceso de reparación de equipos?</w:t>
      </w:r>
    </w:p>
    <w:p>
      <w:pPr>
        <w:ind w:left="720"/>
      </w:pPr>
      <w:r>
        <w:t xml:space="preserve">    a) Aislar el componente</w:t>
      </w:r>
    </w:p>
    <w:p>
      <w:pPr>
        <w:ind w:left="720"/>
      </w:pPr>
      <w:r>
        <w:t xml:space="preserve">    b) Localizar la falla</w:t>
      </w:r>
    </w:p>
    <w:p>
      <w:pPr>
        <w:ind w:left="720"/>
      </w:pPr>
      <w:r>
        <w:t xml:space="preserve">    c) Determinar la causa</w:t>
      </w:r>
    </w:p>
    <w:p>
      <w:pPr>
        <w:ind w:left="720"/>
      </w:pPr>
      <w:r>
        <w:t xml:space="preserve">    d) Diagnosticar el problema</w:t>
      </w:r>
    </w:p>
    <w:p/>
    <w:p>
      <w:r>
        <w:rPr>
          <w:b/>
          <w:sz w:val="24"/>
        </w:rPr>
        <w:t>PARTE III: LLENA BLANCO (10 puntos)</w:t>
      </w:r>
    </w:p>
    <w:p>
      <w:r>
        <w:rPr>
          <w:b/>
        </w:rPr>
        <w:t xml:space="preserve">Instrucciones: </w:t>
      </w:r>
      <w:r>
        <w:t>Complete las oraciones usando las palabras del banco. (2 puntos c/u)</w:t>
      </w:r>
    </w:p>
    <w:p/>
    <w:p>
      <w:pPr>
        <w:jc w:val="center"/>
      </w:pPr>
      <w:r>
        <w:rPr>
          <w:b/>
        </w:rPr>
        <w:t>BANCO DE PALABRAS</w:t>
      </w:r>
    </w:p>
    <w:p>
      <w:pPr>
        <w:jc w:val="center"/>
      </w:pPr>
      <w:r>
        <w:t>Asociado  |  Servicio  |  Calibración  |  DOT  |  CBET  |  Práctico  |  Preventivo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t>Asociado  |  Servicio  |  Calibración  |  DOT  |  CBET  |  Práctico  |  Preventivo</w:t>
            </w:r>
          </w:p>
        </w:tc>
      </w:tr>
    </w:tbl>
    <w:p/>
    <w:p>
      <w:r>
        <w:rPr>
          <w:b/>
        </w:rPr>
        <w:t xml:space="preserve">1. </w:t>
      </w:r>
      <w:r>
        <w:t>Un BMET ideal debe ser _______________, lógico y organizado.</w:t>
      </w:r>
    </w:p>
    <w:p>
      <w:r>
        <w:rPr>
          <w:b/>
        </w:rPr>
        <w:t xml:space="preserve">2. </w:t>
      </w:r>
      <w:r>
        <w:t>La certificación _______________ es requerida para un BMET nivel III.</w:t>
      </w:r>
    </w:p>
    <w:p>
      <w:r>
        <w:rPr>
          <w:b/>
        </w:rPr>
        <w:t xml:space="preserve">3. </w:t>
      </w:r>
      <w:r>
        <w:t>El mantenimiento _______________ es estructurado, documentado y requerido para acreditaciones.</w:t>
      </w:r>
    </w:p>
    <w:p>
      <w:r>
        <w:rPr>
          <w:b/>
        </w:rPr>
        <w:t xml:space="preserve">4. </w:t>
      </w:r>
      <w:r>
        <w:t>La _______________ consiste en comparar un equipo con un estándar de referencia conocido.</w:t>
      </w:r>
    </w:p>
    <w:p>
      <w:r>
        <w:rPr>
          <w:b/>
        </w:rPr>
        <w:t xml:space="preserve">5. </w:t>
      </w:r>
      <w:r>
        <w:t>El manual de _______________ contiene esquemas eléctricos y procedimientos de calibración.</w:t>
      </w:r>
    </w:p>
    <w:p/>
    <w:p>
      <w:r>
        <w:rPr>
          <w:b/>
          <w:sz w:val="24"/>
        </w:rPr>
        <w:t>PARTE IV: PAREO (8 puntos)</w:t>
      </w:r>
    </w:p>
    <w:p>
      <w:r>
        <w:rPr>
          <w:b/>
        </w:rPr>
        <w:t xml:space="preserve">Instrucciones: </w:t>
      </w:r>
      <w:r>
        <w:t>Escriba la letra de la Columna B que corresponda con la Columna A. (2 puntos c/u)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COLUMNA 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COLUMNA B</w:t>
            </w:r>
          </w:p>
        </w:tc>
      </w:tr>
      <w:tr>
        <w:tc>
          <w:tcPr>
            <w:tcW w:type="dxa" w:w="4320"/>
          </w:tcPr>
          <w:p>
            <w:r>
              <w:t>_____ 1. Ingeniería Biomédica</w:t>
            </w:r>
          </w:p>
        </w:tc>
        <w:tc>
          <w:tcPr>
            <w:tcW w:type="dxa" w:w="4320"/>
          </w:tcPr>
          <w:p>
            <w:r>
              <w:t>A. Genera señales de ECG, respiración y SpO2</w:t>
            </w:r>
          </w:p>
        </w:tc>
      </w:tr>
      <w:tr>
        <w:tc>
          <w:tcPr>
            <w:tcW w:type="dxa" w:w="4320"/>
          </w:tcPr>
          <w:p>
            <w:r>
              <w:t>_____ 2. BMET I</w:t>
            </w:r>
          </w:p>
        </w:tc>
        <w:tc>
          <w:tcPr>
            <w:tcW w:type="dxa" w:w="4320"/>
          </w:tcPr>
          <w:p>
            <w:r>
              <w:t>B. Menos de 4 años de experiencia, trabaja bajo supervisión</w:t>
            </w:r>
          </w:p>
        </w:tc>
      </w:tr>
      <w:tr>
        <w:tc>
          <w:tcPr>
            <w:tcW w:type="dxa" w:w="4320"/>
          </w:tcPr>
          <w:p>
            <w:r>
              <w:t>_____ 3. LES</w:t>
            </w:r>
          </w:p>
        </w:tc>
        <w:tc>
          <w:tcPr>
            <w:tcW w:type="dxa" w:w="4320"/>
          </w:tcPr>
          <w:p>
            <w:r>
              <w:t>C. Investigación y desarrollo de equipos médicos</w:t>
            </w:r>
          </w:p>
        </w:tc>
      </w:tr>
      <w:tr>
        <w:tc>
          <w:tcPr>
            <w:tcW w:type="dxa" w:w="4320"/>
          </w:tcPr>
          <w:p>
            <w:r>
              <w:t>_____ 4. Simulador de Paciente</w:t>
            </w:r>
          </w:p>
        </w:tc>
        <w:tc>
          <w:tcPr>
            <w:tcW w:type="dxa" w:w="4320"/>
          </w:tcPr>
          <w:p>
            <w:r>
              <w:t>D. Especialista en equipos de laboratorio</w:t>
            </w:r>
          </w:p>
        </w:tc>
      </w:tr>
    </w:tbl>
    <w:p/>
    <w:p/>
    <w:p>
      <w:r>
        <w:rPr>
          <w:b/>
          <w:sz w:val="24"/>
        </w:rPr>
        <w:t>PARTE V: DEFINA (5 puntos)</w:t>
      </w:r>
    </w:p>
    <w:p>
      <w:r>
        <w:rPr>
          <w:b/>
        </w:rPr>
        <w:t xml:space="preserve">Instrucciones: </w:t>
      </w:r>
      <w:r>
        <w:t>Defina el siguiente término en sus propias palabras.</w:t>
      </w:r>
    </w:p>
    <w:p/>
    <w:p>
      <w:r>
        <w:rPr>
          <w:b/>
        </w:rPr>
        <w:t xml:space="preserve">1. BMET (Biomedical Equipment Technician):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  <w:sz w:val="24"/>
        </w:rPr>
        <w:t>PARTE VI: EXPLICA (5 puntos)</w:t>
      </w:r>
    </w:p>
    <w:p>
      <w:r>
        <w:rPr>
          <w:b/>
        </w:rPr>
        <w:t xml:space="preserve">Instrucciones: </w:t>
      </w:r>
      <w:r>
        <w:t>Conteste la siguiente pregunta de forma clara y completa.</w:t>
      </w:r>
    </w:p>
    <w:p/>
    <w:p>
      <w:r>
        <w:rPr>
          <w:b/>
        </w:rPr>
        <w:t>1. Explique la diferencia entre el mantenimiento regular y el mantenimiento preventivo. ¿Por qué es importante el mantenimiento preventivo en un hospital?</w:t>
      </w:r>
    </w:p>
    <w:p/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